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972E1" w14:textId="77777777" w:rsidR="001663C0" w:rsidRDefault="00000000">
      <w:pPr>
        <w:pStyle w:val="Ttulo1"/>
      </w:pPr>
      <w:r>
        <w:t>Resumo Analítico da Entrevista Simulada</w:t>
      </w:r>
    </w:p>
    <w:p w14:paraId="7A29052A" w14:textId="77777777" w:rsidR="001663C0" w:rsidRDefault="00000000">
      <w:r>
        <w:t>Aqui está o resumo analítico da sua entrevista simulada para a vaga de Desenvolvedor Full Stack C# Júnior:</w:t>
      </w:r>
    </w:p>
    <w:p w14:paraId="12B81DE3" w14:textId="77777777" w:rsidR="001663C0" w:rsidRDefault="00000000">
      <w:pPr>
        <w:pStyle w:val="Ttulo2"/>
      </w:pPr>
      <w:r>
        <w:t>📌 Resumo Analítico da Entrevista</w:t>
      </w:r>
    </w:p>
    <w:p w14:paraId="3C5F4A3B" w14:textId="77777777" w:rsidR="001663C0" w:rsidRDefault="00000000">
      <w:pPr>
        <w:pStyle w:val="Ttulo3"/>
      </w:pPr>
      <w:r>
        <w:t>**Perfil Técnico**</w:t>
      </w:r>
    </w:p>
    <w:p w14:paraId="2EAF9F30" w14:textId="77777777" w:rsidR="001663C0" w:rsidRDefault="00000000">
      <w:pPr>
        <w:pStyle w:val="Commarcadores"/>
      </w:pPr>
      <w:r>
        <w:t>- Está em fase de **aprendizado ativo** em C# e SQL, utilizando a plataforma Microsoft Learning.</w:t>
      </w:r>
    </w:p>
    <w:p w14:paraId="227AC18A" w14:textId="77777777" w:rsidR="001663C0" w:rsidRDefault="00000000">
      <w:pPr>
        <w:pStyle w:val="Commarcadores"/>
      </w:pPr>
      <w:r>
        <w:t>- Já desenvolveu **aplicações simples** em C# para leitura de arquivos e entrada de dados em tela.</w:t>
      </w:r>
    </w:p>
    <w:p w14:paraId="5A5FA173" w14:textId="77777777" w:rsidR="001663C0" w:rsidRDefault="00000000">
      <w:pPr>
        <w:pStyle w:val="Commarcadores"/>
      </w:pPr>
      <w:r>
        <w:t>- Ainda não trabalhou com banco de dados, mas possui **planejamento definido** para iniciar estudos em SQL na segunda quinzena de janeiro de 2026.</w:t>
      </w:r>
    </w:p>
    <w:p w14:paraId="21C19C36" w14:textId="77777777" w:rsidR="001663C0" w:rsidRDefault="00000000">
      <w:pPr>
        <w:pStyle w:val="Commarcadores"/>
      </w:pPr>
      <w:r>
        <w:t>- Demonstra **iniciativa e disciplina** ao estruturar seu aprendizado de forma progressiva.</w:t>
      </w:r>
    </w:p>
    <w:p w14:paraId="1B927885" w14:textId="77777777" w:rsidR="001663C0" w:rsidRDefault="00000000">
      <w:pPr>
        <w:pStyle w:val="Ttulo3"/>
      </w:pPr>
      <w:r>
        <w:t>**Experiência Profissional e Transferência de Habilidades**</w:t>
      </w:r>
    </w:p>
    <w:p w14:paraId="5D2642EF" w14:textId="77777777" w:rsidR="001663C0" w:rsidRDefault="00000000">
      <w:pPr>
        <w:pStyle w:val="Commarcadores"/>
      </w:pPr>
      <w:r>
        <w:t>- Vem de uma sólida experiência em **gestão de projetos**, incluindo atuação em cenários de alta pressão e prazos apertados.</w:t>
      </w:r>
    </w:p>
    <w:p w14:paraId="1FE2A2A4" w14:textId="77777777" w:rsidR="001663C0" w:rsidRDefault="00000000">
      <w:pPr>
        <w:pStyle w:val="Commarcadores"/>
      </w:pPr>
      <w:r>
        <w:t>- Possui habilidade em **planejamento e organização**, que se traduz em diferencial competitivo para a área técnica.</w:t>
      </w:r>
    </w:p>
    <w:p w14:paraId="548642EC" w14:textId="77777777" w:rsidR="001663C0" w:rsidRDefault="00000000">
      <w:pPr>
        <w:pStyle w:val="Commarcadores"/>
      </w:pPr>
      <w:r>
        <w:t>- Pretende aplicar sua bagagem de gestão para **auxiliar equipes de desenvolvimento** na disciplina e organização dos processos.</w:t>
      </w:r>
    </w:p>
    <w:p w14:paraId="3DC22D4E" w14:textId="77777777" w:rsidR="001663C0" w:rsidRDefault="00000000">
      <w:pPr>
        <w:pStyle w:val="Ttulo3"/>
      </w:pPr>
      <w:r>
        <w:t>**Soft Skills**</w:t>
      </w:r>
    </w:p>
    <w:p w14:paraId="5D50CD72" w14:textId="77777777" w:rsidR="001663C0" w:rsidRDefault="00000000">
      <w:pPr>
        <w:pStyle w:val="Commarcadores"/>
      </w:pPr>
      <w:r>
        <w:t>- **Comunicação clara**: sabe expor ideias e colaborar com equipes multidisciplinares.</w:t>
      </w:r>
    </w:p>
    <w:p w14:paraId="7FE66C85" w14:textId="77777777" w:rsidR="001663C0" w:rsidRDefault="00000000">
      <w:pPr>
        <w:pStyle w:val="Commarcadores"/>
      </w:pPr>
      <w:r>
        <w:t>- **Resiliência**: já demonstrou capacidade de lidar com crises e aprender com situações de estresse.</w:t>
      </w:r>
    </w:p>
    <w:p w14:paraId="45DE2FEA" w14:textId="77777777" w:rsidR="001663C0" w:rsidRDefault="00000000">
      <w:pPr>
        <w:pStyle w:val="Commarcadores"/>
      </w:pPr>
      <w:r>
        <w:t>- **Aprendizado constante**: busca evolução contínua e está aberto a feedbacks.</w:t>
      </w:r>
    </w:p>
    <w:p w14:paraId="77E0F8C0" w14:textId="77777777" w:rsidR="001663C0" w:rsidRDefault="00000000">
      <w:pPr>
        <w:pStyle w:val="Commarcadores"/>
      </w:pPr>
      <w:r>
        <w:t>- **Equilíbrio emocional**: utiliza estratégias pessoais para manter foco e produtividade em momentos de pressão.</w:t>
      </w:r>
    </w:p>
    <w:p w14:paraId="0CB3C84D" w14:textId="77777777" w:rsidR="001663C0" w:rsidRDefault="00000000">
      <w:pPr>
        <w:pStyle w:val="Ttulo3"/>
      </w:pPr>
      <w:r>
        <w:t>**Motivação e Carreira**</w:t>
      </w:r>
    </w:p>
    <w:p w14:paraId="6817F0D6" w14:textId="77777777" w:rsidR="001663C0" w:rsidRDefault="00000000">
      <w:pPr>
        <w:pStyle w:val="Commarcadores"/>
      </w:pPr>
      <w:r>
        <w:t>- Objetivo principal: **transição de carreira** da gestão de projetos para a área técnica.</w:t>
      </w:r>
    </w:p>
    <w:p w14:paraId="797F2ACA" w14:textId="77777777" w:rsidR="001663C0" w:rsidRDefault="00000000">
      <w:pPr>
        <w:pStyle w:val="Commarcadores"/>
      </w:pPr>
      <w:r>
        <w:t>- Motivação: desejo de atuar diretamente no desenvolvimento e crescer como profissional de tecnologia.</w:t>
      </w:r>
    </w:p>
    <w:p w14:paraId="1E997A8D" w14:textId="77777777" w:rsidR="001663C0" w:rsidRDefault="00000000">
      <w:pPr>
        <w:pStyle w:val="Commarcadores"/>
      </w:pPr>
      <w:r>
        <w:t>- Visão de futuro: evoluir de **júnior até sênior**, construindo uma trajetória sólida em desenvolvimento Full Stack.</w:t>
      </w:r>
    </w:p>
    <w:p w14:paraId="00FF2DBF" w14:textId="77777777" w:rsidR="001663C0" w:rsidRDefault="00000000">
      <w:pPr>
        <w:pStyle w:val="Ttulo2"/>
      </w:pPr>
      <w:r>
        <w:t>🎯 Análise Final</w:t>
      </w:r>
    </w:p>
    <w:p w14:paraId="588AA68B" w14:textId="77777777" w:rsidR="001663C0" w:rsidRDefault="00000000">
      <w:r>
        <w:t>Wladimir apresenta um perfil de **Desenvolvedor Full Stack C# Júnior** com forte potencial de crescimento.</w:t>
      </w:r>
    </w:p>
    <w:p w14:paraId="5A23F824" w14:textId="77777777" w:rsidR="001663C0" w:rsidRDefault="00000000">
      <w:r>
        <w:lastRenderedPageBreak/>
        <w:t>Apesar de estar em fase inicial no aspecto técnico, compensa com **planejamento estruturado, disciplina de estudos e experiência prévia em gestão de projetos**, o que o torna diferenciado em relação a outros candidatos júnior.</w:t>
      </w:r>
    </w:p>
    <w:p w14:paraId="30F3539F" w14:textId="77777777" w:rsidR="001663C0" w:rsidRDefault="00000000">
      <w:r>
        <w:t>Seu foco em aprendizado contínuo e sua clareza de objetivos de carreira indicam alta capacidade de evolução e adaptação ao ambiente de desenvolvimento.</w:t>
      </w:r>
    </w:p>
    <w:sectPr w:rsidR="001663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505743">
    <w:abstractNumId w:val="8"/>
  </w:num>
  <w:num w:numId="2" w16cid:durableId="523636687">
    <w:abstractNumId w:val="6"/>
  </w:num>
  <w:num w:numId="3" w16cid:durableId="1957445410">
    <w:abstractNumId w:val="5"/>
  </w:num>
  <w:num w:numId="4" w16cid:durableId="910701483">
    <w:abstractNumId w:val="4"/>
  </w:num>
  <w:num w:numId="5" w16cid:durableId="2046952205">
    <w:abstractNumId w:val="7"/>
  </w:num>
  <w:num w:numId="6" w16cid:durableId="135998976">
    <w:abstractNumId w:val="3"/>
  </w:num>
  <w:num w:numId="7" w16cid:durableId="4137629">
    <w:abstractNumId w:val="2"/>
  </w:num>
  <w:num w:numId="8" w16cid:durableId="1557399669">
    <w:abstractNumId w:val="1"/>
  </w:num>
  <w:num w:numId="9" w16cid:durableId="300354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63C0"/>
    <w:rsid w:val="0029639D"/>
    <w:rsid w:val="00326F90"/>
    <w:rsid w:val="00502319"/>
    <w:rsid w:val="008711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31E452"/>
  <w14:defaultImageDpi w14:val="300"/>
  <w15:docId w15:val="{720D0354-FE78-42A4-81BB-08B81997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Wladimir Vieira de Souza</cp:lastModifiedBy>
  <cp:revision>2</cp:revision>
  <dcterms:created xsi:type="dcterms:W3CDTF">2025-12-29T06:18:00Z</dcterms:created>
  <dcterms:modified xsi:type="dcterms:W3CDTF">2025-12-29T06:18:00Z</dcterms:modified>
  <cp:category/>
</cp:coreProperties>
</file>